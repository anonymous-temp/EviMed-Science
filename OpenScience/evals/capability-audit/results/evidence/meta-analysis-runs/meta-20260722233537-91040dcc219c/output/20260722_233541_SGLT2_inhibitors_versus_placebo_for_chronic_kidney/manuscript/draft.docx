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系统评价证据缺口报告</w:t>
      </w:r>
    </w:p>
    <w:p>
      <w:pPr>
        <w:pStyle w:val="Heading2"/>
      </w:pPr>
      <w:r>
        <w:t>研究问题</w:t>
      </w:r>
    </w:p>
    <w:p>
      <w:r>
        <w:t>SGLT2 inhibitors versus placebo for chronic kidney disease progression in adults</w:t>
      </w:r>
    </w:p>
    <w:p>
      <w:pPr>
        <w:pStyle w:val="Heading2"/>
      </w:pPr>
      <w:r>
        <w:t>当前结论</w:t>
      </w:r>
    </w:p>
    <w:p>
      <w:r>
        <w:t>本次运行被判定为 evidence_gap，状态为 blocked。系统已阻止生成投稿式 Meta 分析正文；需要先完成证据核验、全文补充或人工裁决。</w:t>
      </w:r>
    </w:p>
    <w:p>
      <w:pPr>
        <w:pStyle w:val="Heading2"/>
      </w:pPr>
      <w:r>
        <w:t>PICO</w:t>
      </w:r>
    </w:p>
    <w:p>
      <w:r>
        <w:t>- 人群：Adults (age ≥18 years) with chronic kidney disease of any stage, with or without diabetes mellitus - 干预：Sodium-glucose co-transporter-2 (SGLT2) inhibitors (e.g., canagliflozin, dapagliflozin, empagliflozin, ertugliflozin, sotagliflozin) at any dose, as monotherapy or as part of combination therapy - 对照：Placebo, no pharmacological treatment, lifestyle intervention alone, active pharmacological comparator (other glucose-lowering drugs or other CKD treatments), or standard of care without an SGLT2 inhibitor - 主要结局：Composite of kidney disease progression: sustained decline in estimated glomerular filtration rate (eGFR) of ≥50%, progression to end-stage kidney disease (requiring dialysis or transplantation), or death due to kidney disease, as defined by the trial authors</w:t>
      </w:r>
    </w:p>
    <w:p>
      <w:pPr>
        <w:pStyle w:val="Heading2"/>
      </w:pPr>
      <w:r>
        <w:t>检索与筛选概况</w:t>
      </w:r>
    </w:p>
    <w:p>
      <w:r>
        <w:t>- 检索/来源：PubMed, curated literature index, OpenAlex, ClinicalTrials.gov - 识别记录：576 - 去重后记录：20 - 题名/摘要筛选：20 - 全文评估：3 - 综述层面纳入/提取：2 - 主结局可合并研究：2</w:t>
      </w:r>
    </w:p>
    <w:p>
      <w:pPr>
        <w:pStyle w:val="Heading2"/>
      </w:pPr>
      <w:r>
        <w:t>已计算但未放行的统计结果</w:t>
      </w:r>
    </w:p>
    <w:p>
      <w:r>
        <w:t>主结局当前可计算 2 个效应量，RR 0.7992881557729065 (95% CI 0.7272984471350266 到 0.8784035748673147)。该结果仅用于调试和人工核验，不应作为投稿结论。</w:t>
      </w:r>
    </w:p>
    <w:p>
      <w:pPr>
        <w:pStyle w:val="Heading2"/>
      </w:pPr>
      <w:r>
        <w:t>阻断原因</w:t>
      </w:r>
    </w:p>
    <w:p>
      <w:r>
        <w:t>- primary_counts_not_source_verified: Primary-effect row 39453837:1 does not source-verify all arm-level event/total counts used for pooling: total_intervention=3304, total_control=3305.</w:t>
      </w:r>
    </w:p>
    <w:p>
      <w:pPr>
        <w:pStyle w:val="Heading2"/>
      </w:pPr>
      <w:r>
        <w:t>待复核警告</w:t>
      </w:r>
    </w:p>
    <w:p>
      <w:r>
        <w:t>- limited_text_sources_present: 2 retrieved/screened record(s) use limited source text (2 abstract-only).</w:t>
      </w:r>
    </w:p>
    <w:p>
      <w:pPr>
        <w:pStyle w:val="Heading2"/>
      </w:pPr>
      <w:r>
        <w:t>入池候选行审计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行</w:t>
            </w:r>
          </w:p>
        </w:tc>
        <w:tc>
          <w:tcPr>
            <w:tcW w:type="dxa" w:w="1440"/>
          </w:tcPr>
          <w:p>
            <w:r>
              <w:t>研究</w:t>
            </w:r>
          </w:p>
        </w:tc>
        <w:tc>
          <w:tcPr>
            <w:tcW w:type="dxa" w:w="1440"/>
          </w:tcPr>
          <w:p>
            <w:r>
              <w:t>结局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引用验证</w:t>
            </w:r>
          </w:p>
        </w:tc>
        <w:tc>
          <w:tcPr>
            <w:tcW w:type="dxa" w:w="1440"/>
          </w:tcPr>
          <w:p>
            <w:r>
              <w:t>置信度</w:t>
            </w:r>
          </w:p>
        </w:tc>
      </w:tr>
    </w:tbl>
    <w:p>
      <w:pPr>
        <w:pStyle w:val="Heading2"/>
      </w:pPr>
      <w:r>
        <w:t>Retrieval and Processing Notes</w:t>
      </w:r>
    </w:p>
    <w:p>
      <w:r>
        <w:t>1 run-level warning(s) were recorded during retrieval, parsing, analysis, or output generation. Review the project run-warning log before external use. - retrieval/clinicaltrials_fallback_failed: ClinicalTrials.gov fallback had 1 failed request(s); registry-first trials may be missing.</w:t>
      </w:r>
    </w:p>
    <w:p>
      <w:pPr>
        <w:pStyle w:val="Heading2"/>
      </w:pPr>
      <w:r>
        <w:t>下一步处理建议</w:t>
      </w:r>
    </w:p>
    <w:p>
      <w:r>
        <w:t>1. 补充或重新上传被标记为 abstract-only 的全文 PDF。 2. 在 extraction review 界面核验每个主结局数字、页码、表格和原文引用。 3. 对目标时间点不明确的行进行人工裁决，必要时改为 narrative-only。 4. 所有 blockers 清零后再生成投稿式 manuscript。</w:t>
      </w:r>
    </w:p>
    <w:p>
      <w:r>
        <w:t>Evidence readiness warning: This run is classified as evidence_gap and is not cleared for quantitative synthesis because unresolved evidence blockers remain (primary_counts_not_source_verified). See manuscript_facts.json, extraction/extraction_audit.json, and analysis/effect_selection_audit.json before external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